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F4615" w14:textId="77777777" w:rsidR="003228BB" w:rsidRDefault="00000000">
      <w:pPr>
        <w:pStyle w:val="Title"/>
      </w:pPr>
      <w:r>
        <w:t>Secure Backend Development Assignment Report</w:t>
      </w:r>
    </w:p>
    <w:p w14:paraId="6BC06B84" w14:textId="2E8780AA" w:rsidR="003228BB" w:rsidRDefault="00000000">
      <w:r>
        <w:t>Name: Aditya</w:t>
      </w:r>
      <w:r w:rsidR="008F6EC5">
        <w:t xml:space="preserve"> Chavhan</w:t>
      </w:r>
    </w:p>
    <w:p w14:paraId="4FE9A9A1" w14:textId="77777777" w:rsidR="003228BB" w:rsidRDefault="00000000">
      <w:r>
        <w:t>Course: 6th Semester Honours</w:t>
      </w:r>
    </w:p>
    <w:p w14:paraId="521D56EF" w14:textId="77777777" w:rsidR="003228BB" w:rsidRDefault="00000000">
      <w:r>
        <w:t>Assignment: Secure Backend Development using WSL, Express.js, and MongoDB Atlas</w:t>
      </w:r>
    </w:p>
    <w:p w14:paraId="4A9CF9AC" w14:textId="77777777" w:rsidR="003228BB" w:rsidRDefault="00000000">
      <w:r>
        <w:t>Submission Date: May 15, 2025</w:t>
      </w:r>
    </w:p>
    <w:p w14:paraId="03231614" w14:textId="77777777" w:rsidR="003228BB" w:rsidRDefault="00000000">
      <w:r>
        <w:t>------------------------------------------------------------</w:t>
      </w:r>
    </w:p>
    <w:p w14:paraId="7412A187" w14:textId="77777777" w:rsidR="003228BB" w:rsidRDefault="00000000">
      <w:pPr>
        <w:pStyle w:val="Heading1"/>
      </w:pPr>
      <w:r>
        <w:t>Step 1: Environment Setup (WSL + Ubuntu)</w:t>
      </w:r>
    </w:p>
    <w:p w14:paraId="09CBB4F4" w14:textId="77777777" w:rsidR="003228BB" w:rsidRDefault="00000000">
      <w:r>
        <w:t>- Installed and configured WSL with Ubuntu terminal.</w:t>
      </w:r>
      <w:r>
        <w:br/>
        <w:t>- Installed Node.js, npm, and Git in the Ubuntu environment.</w:t>
      </w:r>
      <w:r>
        <w:br/>
        <w:t>- Verified internet access using ping.</w:t>
      </w:r>
      <w:r>
        <w:br/>
        <w:t xml:space="preserve">- Ensured correct versions using node -v, </w:t>
      </w:r>
      <w:proofErr w:type="spellStart"/>
      <w:r>
        <w:t>npm</w:t>
      </w:r>
      <w:proofErr w:type="spellEnd"/>
      <w:r>
        <w:t xml:space="preserve"> -v, git --version.</w:t>
      </w:r>
    </w:p>
    <w:p w14:paraId="488E2A72" w14:textId="66CDB43C" w:rsidR="008F6EC5" w:rsidRDefault="008F6EC5">
      <w:r>
        <w:rPr>
          <w:noProof/>
        </w:rPr>
        <w:drawing>
          <wp:inline distT="0" distB="0" distL="0" distR="0" wp14:anchorId="3F50351F" wp14:editId="2C9CAF4C">
            <wp:extent cx="5486400" cy="2449830"/>
            <wp:effectExtent l="0" t="0" r="0" b="7620"/>
            <wp:docPr id="5877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B740" w14:textId="77777777" w:rsidR="003228BB" w:rsidRDefault="00000000">
      <w:pPr>
        <w:pStyle w:val="Heading1"/>
      </w:pPr>
      <w:r>
        <w:t>Step 2: Project Initialization and Structure</w:t>
      </w:r>
    </w:p>
    <w:p w14:paraId="2F27FE73" w14:textId="77777777" w:rsidR="003228BB" w:rsidRDefault="00000000">
      <w:r>
        <w:t>- Created project folder on Windows Desktop using WSL path.</w:t>
      </w:r>
      <w:r>
        <w:br/>
        <w:t>- Initialized Node.js project with `npm init -y`.</w:t>
      </w:r>
      <w:r>
        <w:br/>
        <w:t>- Installed dependencies: express, mongoose, dotenv, nodemailer, bcryptjs, jsonwebtoken.</w:t>
      </w:r>
      <w:r>
        <w:br/>
        <w:t>- Created folder structure: routes, controllers, models, middleware.</w:t>
      </w:r>
      <w:r>
        <w:br/>
        <w:t xml:space="preserve">- Added nodemon for development and configured dev script in </w:t>
      </w:r>
      <w:proofErr w:type="spellStart"/>
      <w:r>
        <w:t>package.json</w:t>
      </w:r>
      <w:proofErr w:type="spellEnd"/>
      <w:r>
        <w:t>.</w:t>
      </w:r>
    </w:p>
    <w:p w14:paraId="4FA5EF4C" w14:textId="37A8BF23" w:rsidR="008F6EC5" w:rsidRDefault="008F6EC5">
      <w:r>
        <w:rPr>
          <w:noProof/>
        </w:rPr>
        <w:lastRenderedPageBreak/>
        <w:drawing>
          <wp:inline distT="0" distB="0" distL="0" distR="0" wp14:anchorId="44745261" wp14:editId="707D82BC">
            <wp:extent cx="5486400" cy="1679575"/>
            <wp:effectExtent l="0" t="0" r="0" b="0"/>
            <wp:docPr id="2095168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3058" w14:textId="372A914B" w:rsidR="008F6EC5" w:rsidRDefault="008F6EC5">
      <w:r w:rsidRPr="008F6EC5">
        <w:drawing>
          <wp:inline distT="0" distB="0" distL="0" distR="0" wp14:anchorId="7714B073" wp14:editId="0E2795C7">
            <wp:extent cx="5486400" cy="2773045"/>
            <wp:effectExtent l="0" t="0" r="0" b="8255"/>
            <wp:docPr id="159186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7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058" w14:textId="77777777" w:rsidR="003228BB" w:rsidRDefault="00000000">
      <w:pPr>
        <w:pStyle w:val="Heading1"/>
      </w:pPr>
      <w:r>
        <w:t>Step 3: Email Registration Endpoint (/register)</w:t>
      </w:r>
    </w:p>
    <w:p w14:paraId="77063D24" w14:textId="77777777" w:rsidR="003228BB" w:rsidRDefault="00000000">
      <w:r>
        <w:t>- Setup .env file with Gmail credentials and MongoDB Atlas URI.</w:t>
      </w:r>
      <w:r>
        <w:br/>
        <w:t>- Implemented /register endpoint to send verification link to user's email using Nodemailer and Gmail SMTP.</w:t>
      </w:r>
      <w:r>
        <w:br/>
        <w:t>- Verified email credentials with SMTP test script.</w:t>
      </w:r>
      <w:r>
        <w:br/>
        <w:t>- Used full SMTP config to avoid 534 errors from Gmail.</w:t>
      </w:r>
    </w:p>
    <w:p w14:paraId="0E2239D6" w14:textId="3A2DC306" w:rsidR="008F6EC5" w:rsidRDefault="008F6EC5">
      <w:r w:rsidRPr="008F6EC5">
        <w:lastRenderedPageBreak/>
        <w:drawing>
          <wp:inline distT="0" distB="0" distL="0" distR="0" wp14:anchorId="089F8CE8" wp14:editId="2507FC0C">
            <wp:extent cx="5486400" cy="2315210"/>
            <wp:effectExtent l="0" t="0" r="0" b="8890"/>
            <wp:docPr id="101438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0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EABA" w14:textId="466EDB73" w:rsidR="008F6EC5" w:rsidRDefault="008F6EC5">
      <w:r>
        <w:rPr>
          <w:noProof/>
        </w:rPr>
        <w:drawing>
          <wp:inline distT="0" distB="0" distL="0" distR="0" wp14:anchorId="1CAD9935" wp14:editId="3BF34CFE">
            <wp:extent cx="5486400" cy="3084195"/>
            <wp:effectExtent l="0" t="0" r="0" b="1905"/>
            <wp:docPr id="1640853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91BA" w14:textId="77777777" w:rsidR="003228BB" w:rsidRDefault="00000000">
      <w:pPr>
        <w:pStyle w:val="Heading1"/>
      </w:pPr>
      <w:r>
        <w:t>Step 4: Email Verification (/verify-registration)</w:t>
      </w:r>
    </w:p>
    <w:p w14:paraId="3E376BF4" w14:textId="77777777" w:rsidR="003228BB" w:rsidRDefault="00000000">
      <w:r>
        <w:t>- Created verifyUser controller to handle token verification.</w:t>
      </w:r>
      <w:r>
        <w:br/>
        <w:t>- Modified route to use POST instead of GET.</w:t>
      </w:r>
      <w:r>
        <w:br/>
        <w:t>- Updated logic to decode JWT token and register the user with hashed password using bcrypt.</w:t>
      </w:r>
      <w:r>
        <w:br/>
        <w:t>- Ensured token and password are passed in POST body.</w:t>
      </w:r>
    </w:p>
    <w:p w14:paraId="161F99F0" w14:textId="31E11A9C" w:rsidR="008F6EC5" w:rsidRDefault="008F6EC5">
      <w:r w:rsidRPr="008F6EC5">
        <w:lastRenderedPageBreak/>
        <w:drawing>
          <wp:inline distT="0" distB="0" distL="0" distR="0" wp14:anchorId="23C69775" wp14:editId="6EC46DB8">
            <wp:extent cx="5486400" cy="3522345"/>
            <wp:effectExtent l="0" t="0" r="0" b="1905"/>
            <wp:docPr id="11972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0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F869" w14:textId="661AEC3A" w:rsidR="008F6EC5" w:rsidRDefault="008F6EC5">
      <w:r>
        <w:rPr>
          <w:noProof/>
        </w:rPr>
        <w:drawing>
          <wp:inline distT="0" distB="0" distL="0" distR="0" wp14:anchorId="2E7BB7D9" wp14:editId="6FE3884A">
            <wp:extent cx="2692400" cy="1539240"/>
            <wp:effectExtent l="0" t="0" r="0" b="3810"/>
            <wp:docPr id="1214133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A38ED" wp14:editId="1461EB04">
            <wp:extent cx="2692400" cy="1539240"/>
            <wp:effectExtent l="0" t="0" r="0" b="3810"/>
            <wp:docPr id="771811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523E" w14:textId="77777777" w:rsidR="003228BB" w:rsidRDefault="00000000">
      <w:pPr>
        <w:pStyle w:val="Heading1"/>
      </w:pPr>
      <w:r>
        <w:t>Step 5: Login Functionality (/login)</w:t>
      </w:r>
    </w:p>
    <w:p w14:paraId="6BA11639" w14:textId="77777777" w:rsidR="003228BB" w:rsidRDefault="00000000">
      <w:r>
        <w:t>- Added password field to User model and hashing logic using mongoose middleware.</w:t>
      </w:r>
      <w:r>
        <w:br/>
        <w:t>- Created /login endpoint to authenticate users using email and password.</w:t>
      </w:r>
      <w:r>
        <w:br/>
        <w:t>- Compared password using bcrypt and issued JWT token on success.</w:t>
      </w:r>
      <w:r>
        <w:br/>
        <w:t>- Returned JWT token in login response.</w:t>
      </w:r>
    </w:p>
    <w:p w14:paraId="4D50C5B1" w14:textId="03E2C067" w:rsidR="008F6EC5" w:rsidRDefault="008F6EC5">
      <w:r w:rsidRPr="008F6EC5">
        <w:lastRenderedPageBreak/>
        <w:drawing>
          <wp:inline distT="0" distB="0" distL="0" distR="0" wp14:anchorId="2CFBD8EE" wp14:editId="3CB26C74">
            <wp:extent cx="5486400" cy="3209925"/>
            <wp:effectExtent l="0" t="0" r="0" b="9525"/>
            <wp:docPr id="91319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FDA6" w14:textId="70F0414B" w:rsidR="008F6EC5" w:rsidRDefault="008F6EC5">
      <w:r>
        <w:rPr>
          <w:noProof/>
        </w:rPr>
        <w:drawing>
          <wp:inline distT="0" distB="0" distL="0" distR="0" wp14:anchorId="03827F03" wp14:editId="6CFEC1ED">
            <wp:extent cx="5486400" cy="3084195"/>
            <wp:effectExtent l="0" t="0" r="0" b="1905"/>
            <wp:docPr id="318383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98A4" w14:textId="77777777" w:rsidR="008F6EC5" w:rsidRDefault="008F6EC5">
      <w:pPr>
        <w:pStyle w:val="Heading1"/>
      </w:pPr>
    </w:p>
    <w:p w14:paraId="1DDE72BC" w14:textId="018FB8AE" w:rsidR="003228BB" w:rsidRDefault="00000000">
      <w:pPr>
        <w:pStyle w:val="Heading1"/>
      </w:pPr>
      <w:r>
        <w:t>Step 6: Postman Testing</w:t>
      </w:r>
    </w:p>
    <w:p w14:paraId="79E44AAB" w14:textId="77777777" w:rsidR="003228BB" w:rsidRDefault="00000000">
      <w:r>
        <w:t>- Tested all routes (register, verify-registration, login) using Postman.</w:t>
      </w:r>
      <w:r>
        <w:br/>
        <w:t>- Used POST method for all endpoints.</w:t>
      </w:r>
      <w:r>
        <w:br/>
      </w:r>
      <w:r>
        <w:lastRenderedPageBreak/>
        <w:t>- Verified that registration sends email, verification creates user, and login returns JWT token.</w:t>
      </w:r>
    </w:p>
    <w:p w14:paraId="65F99E6B" w14:textId="68C2E8CA" w:rsidR="008F6EC5" w:rsidRDefault="008F6EC5">
      <w:r>
        <w:rPr>
          <w:noProof/>
        </w:rPr>
        <w:drawing>
          <wp:inline distT="0" distB="0" distL="0" distR="0" wp14:anchorId="35A8CE41" wp14:editId="149EFABD">
            <wp:extent cx="4206240" cy="2418080"/>
            <wp:effectExtent l="0" t="0" r="3810" b="1270"/>
            <wp:docPr id="401777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4BAC" w14:textId="77777777" w:rsidR="008F6EC5" w:rsidRDefault="008F6EC5"/>
    <w:sectPr w:rsidR="008F6EC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5463282">
    <w:abstractNumId w:val="8"/>
  </w:num>
  <w:num w:numId="2" w16cid:durableId="1873570738">
    <w:abstractNumId w:val="6"/>
  </w:num>
  <w:num w:numId="3" w16cid:durableId="2067102391">
    <w:abstractNumId w:val="5"/>
  </w:num>
  <w:num w:numId="4" w16cid:durableId="870999174">
    <w:abstractNumId w:val="4"/>
  </w:num>
  <w:num w:numId="5" w16cid:durableId="171335884">
    <w:abstractNumId w:val="7"/>
  </w:num>
  <w:num w:numId="6" w16cid:durableId="1251695045">
    <w:abstractNumId w:val="3"/>
  </w:num>
  <w:num w:numId="7" w16cid:durableId="2026133769">
    <w:abstractNumId w:val="2"/>
  </w:num>
  <w:num w:numId="8" w16cid:durableId="580988669">
    <w:abstractNumId w:val="1"/>
  </w:num>
  <w:num w:numId="9" w16cid:durableId="2101900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2CB6"/>
    <w:rsid w:val="0029639D"/>
    <w:rsid w:val="003228BB"/>
    <w:rsid w:val="00326F90"/>
    <w:rsid w:val="008F6EC5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3A1F8E"/>
  <w14:defaultImageDpi w14:val="300"/>
  <w15:docId w15:val="{CF78DF40-FD45-44FC-B5EC-E17DC0FF9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Aditya Chavhan</cp:lastModifiedBy>
  <cp:revision>2</cp:revision>
  <dcterms:created xsi:type="dcterms:W3CDTF">2013-12-23T23:15:00Z</dcterms:created>
  <dcterms:modified xsi:type="dcterms:W3CDTF">2025-05-15T14:44:00Z</dcterms:modified>
  <cp:category/>
</cp:coreProperties>
</file>